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40"/>
        <w:jc w:val="center"/>
      </w:pPr>
      <w:r>
        <w:rPr>
          <w:rFonts w:ascii="Arial" w:hAnsi="Arial"/>
          <w:b/>
          <w:color w:val="182B49"/>
          <w:sz w:val="48"/>
        </w:rPr>
        <w:t>Atividade 4 - Programação Imperativa I</w:t>
      </w:r>
    </w:p>
    <w:p>
      <w:pPr>
        <w:spacing w:after="3600"/>
        <w:jc w:val="center"/>
      </w:pPr>
      <w:r>
        <w:rPr>
          <w:rFonts w:ascii="Arial" w:hAnsi="Arial"/>
          <w:color w:val="646E78"/>
          <w:sz w:val="28"/>
        </w:rPr>
        <w:t>Unidade Curricular de Engenharia Informática</w:t>
      </w:r>
    </w:p>
    <w:p>
      <w:pPr>
        <w:spacing w:after="0"/>
        <w:jc w:val="center"/>
      </w:pPr>
      <w:r>
        <w:rPr>
          <w:rFonts w:ascii="Calibri" w:hAnsi="Calibri"/>
          <w:color w:val="646464"/>
          <w:sz w:val="22"/>
        </w:rPr>
        <w:t>Trabalho realizado por:</w:t>
        <w:br/>
      </w:r>
      <w:r>
        <w:rPr>
          <w:rFonts w:ascii="Arial" w:hAnsi="Arial"/>
          <w:b/>
          <w:color w:val="2980B9"/>
          <w:sz w:val="32"/>
        </w:rPr>
        <w:t>Duarte OM e Afonso</w:t>
      </w:r>
    </w:p>
    <w:p>
      <w:r>
        <w:br w:type="page"/>
      </w:r>
    </w:p>
    <w:p>
      <w:pPr>
        <w:keepNext/>
        <w:spacing w:before="280" w:after="120"/>
      </w:pPr>
      <w:r>
        <w:rPr>
          <w:rFonts w:ascii="Arial" w:hAnsi="Arial"/>
          <w:b/>
          <w:color w:val="182B49"/>
          <w:sz w:val="36"/>
        </w:rPr>
        <w:t>Exercício 1 - Declaração e inicialização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Resposta / Enunciado: </w:t>
      </w:r>
      <w:r>
        <w:rPr>
          <w:rFonts w:ascii="Calibri" w:hAnsi="Calibri"/>
          <w:color w:val="333333"/>
          <w:sz w:val="22"/>
        </w:rPr>
        <w:t>Declaração das variáveis primitivas (idade, altura, inicial, saldo) e impressão formatada no terminal no formato exigido.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43196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ecrã 2026-10-22 16323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19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6464"/>
          <w:sz w:val="19"/>
        </w:rPr>
        <w:t>Figura: Execução do Exercício 1 - Declaração e inicialização de variáveis.</w:t>
      </w:r>
    </w:p>
    <w:p>
      <w:pPr>
        <w:keepNext/>
        <w:spacing w:before="280" w:after="120"/>
      </w:pPr>
      <w:r>
        <w:rPr>
          <w:rFonts w:ascii="Arial" w:hAnsi="Arial"/>
          <w:b/>
          <w:color w:val="182B49"/>
          <w:sz w:val="36"/>
        </w:rPr>
        <w:t>Exercício 2 - Correção de especificadores de formato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Enunciado: </w:t>
      </w:r>
      <w:r>
        <w:rPr>
          <w:rFonts w:ascii="Calibri" w:hAnsi="Calibri"/>
          <w:color w:val="333333"/>
          <w:sz w:val="22"/>
        </w:rPr>
        <w:t>Análise e correção dos especificadores de formato em C.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Resposta Teórica Detalhada: </w:t>
      </w:r>
      <w:r>
        <w:rPr>
          <w:rFonts w:ascii="Calibri" w:hAnsi="Calibri"/>
          <w:color w:val="333333"/>
          <w:sz w:val="22"/>
        </w:rPr>
        <w:t>Os especificadores originais (%f %d %d %c) produziam valores incorretos e corrompidos porque existia um desalinhamento estrito entre os tipos dos argumentos passados para a função printf e os especificadores de formato interpretados. Em C, funções variádicas como o printf esperam que o tamanho em bytes na stack corresponda exatamente ao especificador (%d espera 4 bytes para int, %lf ou %f espera 8 bytes para double, %c espera char). Quando há discrepâncias, o motor de runtime lê fatias incorretas de bytes da stack, resultando em lixo de memória ou valores desfasados.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44020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ecrã 2026-10-22 15543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02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6464"/>
          <w:sz w:val="19"/>
        </w:rPr>
        <w:t>Figura: Execução do Exercício 2 - Correção de especificadores de formato.</w:t>
      </w:r>
    </w:p>
    <w:p>
      <w:pPr>
        <w:keepNext/>
        <w:spacing w:before="280" w:after="120"/>
      </w:pPr>
      <w:r>
        <w:rPr>
          <w:rFonts w:ascii="Arial" w:hAnsi="Arial"/>
          <w:b/>
          <w:color w:val="182B49"/>
          <w:sz w:val="36"/>
        </w:rPr>
        <w:t>Exercício 3 – Divisão inteira e real: previsão e verificação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Enunciado: </w:t>
      </w:r>
      <w:r>
        <w:rPr>
          <w:rFonts w:ascii="Calibri" w:hAnsi="Calibri"/>
          <w:color w:val="333333"/>
          <w:sz w:val="22"/>
        </w:rPr>
        <w:t>Estudo do comportamento da divisão em C entre inteiros e reais, analisando as previsões e verificações.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Resposta Teórica Detalhada: </w:t>
      </w:r>
      <w:r>
        <w:rPr>
          <w:rFonts w:ascii="Calibri" w:hAnsi="Calibri"/>
          <w:color w:val="333333"/>
          <w:sz w:val="22"/>
        </w:rPr>
        <w:t>• Previsão Alínea a (17 / 2): Produz o valor 8, pois trata-se de uma divisão estritamente inteira (truncagem da parte fracionária).</w:t>
        <w:br/>
        <w:t>• Previsão Alínea b (17 / 2.0): Produz o valor 8.5, dado que o literal 2.0 é do tipo double, forçando a promoção implícita do operando inteiro para real antes da divisão.</w:t>
        <w:br/>
        <w:t>• Previsão Alínea c ((double)17 / 2): Produz o valor 8.5 devido ao cast explícito (double) que converte o numerador para real, garantindo a divisão em ponto flutuante.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40112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ecrã 2026-10-22 15571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11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6464"/>
          <w:sz w:val="19"/>
        </w:rPr>
        <w:t>Figura: Execução do Exercício 3 - Divisão inteira e real.</w:t>
      </w:r>
    </w:p>
    <w:p>
      <w:pPr>
        <w:keepNext/>
        <w:spacing w:before="280" w:after="120"/>
      </w:pPr>
      <w:r>
        <w:rPr>
          <w:rFonts w:ascii="Arial" w:hAnsi="Arial"/>
          <w:b/>
          <w:color w:val="182B49"/>
          <w:sz w:val="36"/>
        </w:rPr>
        <w:t>Exercício 4 - Eliminação de números mágicos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Enunciado: </w:t>
      </w:r>
      <w:r>
        <w:rPr>
          <w:rFonts w:ascii="Calibri" w:hAnsi="Calibri"/>
          <w:color w:val="333333"/>
          <w:sz w:val="22"/>
        </w:rPr>
        <w:t>Substituição de constantes literais por identificadores significativos utilizando #define e const.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Resposta Teórica Detalhada: </w:t>
      </w:r>
      <w:r>
        <w:rPr>
          <w:rFonts w:ascii="Calibri" w:hAnsi="Calibri"/>
          <w:color w:val="333333"/>
          <w:sz w:val="22"/>
        </w:rPr>
        <w:t>• Diretiva #define: É uma macro processada pelo pré-processador antes da compilação. Realiza uma substituição textual literal em todo o código-fonte, não possui tipo associado e não ocupa espaço de memória RAM.</w:t>
        <w:br/>
        <w:t>• Qualificador const: É processado pelo compilador, possui tipo estrito e aloca espaço de armazenamento em memória.</w:t>
        <w:br/>
        <w:t>• Alteração de valor: Em ambos os casos, tentar reatribuir um novo valor gera erro de compilação.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40033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ecrã 2026-10-22 16035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3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6464"/>
          <w:sz w:val="19"/>
        </w:rPr>
        <w:t>Figura: Execução do Exercício 4 - Eliminação de números mágicos (#define vs const).</w:t>
      </w:r>
    </w:p>
    <w:p>
      <w:pPr>
        <w:keepNext/>
        <w:spacing w:before="280" w:after="120"/>
      </w:pPr>
      <w:r>
        <w:rPr>
          <w:rFonts w:ascii="Arial" w:hAnsi="Arial"/>
          <w:b/>
          <w:color w:val="182B49"/>
          <w:sz w:val="36"/>
        </w:rPr>
        <w:t>Exercício 5 - Inventário de tipos com sizeof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Enunciado: </w:t>
      </w:r>
      <w:r>
        <w:rPr>
          <w:rFonts w:ascii="Calibri" w:hAnsi="Calibri"/>
          <w:color w:val="333333"/>
          <w:sz w:val="22"/>
        </w:rPr>
        <w:t>Medição do tamanho em bytes dos tipos fundamentais da linguagem C utilizando o operador sizeof.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Resposta Teórica Detalhada: </w:t>
      </w:r>
      <w:r>
        <w:rPr>
          <w:rFonts w:ascii="Calibri" w:hAnsi="Calibri"/>
          <w:color w:val="333333"/>
          <w:sz w:val="22"/>
        </w:rPr>
        <w:t>O padrão oficial da linguagem C garante apenas tamanhos mínimos e relações de ordem entre os tipos primitivos (sizeof(char) == 1 e short &lt;= int &lt;= long). O tamanho do tipo 'long' varia consoante a arquitetura (4 bytes em Windows x64 [LLP64] vs 8 bytes em Linux/macOS x64 [LP64]) para permitir otimização nativa do processador.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470799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ecrã 2026-10-22 16151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07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6464"/>
          <w:sz w:val="19"/>
        </w:rPr>
        <w:t>Figura: Execução do Exercício 5 - Inventário de tipos com sizeof.</w:t>
      </w:r>
    </w:p>
    <w:p>
      <w:pPr>
        <w:keepNext/>
        <w:spacing w:before="280" w:after="120"/>
      </w:pPr>
      <w:r>
        <w:rPr>
          <w:rFonts w:ascii="Arial" w:hAnsi="Arial"/>
          <w:b/>
          <w:color w:val="182B49"/>
          <w:sz w:val="36"/>
        </w:rPr>
        <w:t>Exercício 6 - Carateres e códigos ASCII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Enunciado: </w:t>
      </w:r>
      <w:r>
        <w:rPr>
          <w:rFonts w:ascii="Calibri" w:hAnsi="Calibri"/>
          <w:color w:val="333333"/>
          <w:sz w:val="22"/>
        </w:rPr>
        <w:t>Manipulação de carateres, leitura segura com espaço e análise da tabela ASCII nos extremos alfabéticos e numéricos.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Resposta Teórica Detalhada: </w:t>
      </w:r>
      <w:r>
        <w:rPr>
          <w:rFonts w:ascii="Calibri" w:hAnsi="Calibri"/>
          <w:color w:val="333333"/>
          <w:sz w:val="22"/>
        </w:rPr>
        <w:t>• O espaço em ' %c' na função scanf instrui o motor de leitura a ignorar espaços em branco e newlines ('\n') pendentes no buffer de entrada.</w:t>
        <w:br/>
        <w:t>• Nos extremos da tabela ASCII ('Z' código 90 e '9' código 57), a tabela prossegue sequencialmente: o caráter seguinte a 'Z' é '[' (ASCII 91) e o seguinte a '9' é ':' (ASCII 58), deixando de ser letras ou dígitos.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44466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ecrã 2026-10-22 16161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46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6464"/>
          <w:sz w:val="19"/>
        </w:rPr>
        <w:t>Figura: Exercício 6 - Teste de carateres e códigos ASCII (Teste para 'A').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43398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ecrã 2026-10-22 16383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398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6464"/>
          <w:sz w:val="19"/>
        </w:rPr>
        <w:t>Figura: Exercício 6 - Teste de carateres e códigos ASCII (Teste para 'Z').</w:t>
      </w:r>
    </w:p>
    <w:p>
      <w:pPr>
        <w:keepNext/>
        <w:spacing w:before="280" w:after="120"/>
      </w:pPr>
      <w:r>
        <w:rPr>
          <w:rFonts w:ascii="Arial" w:hAnsi="Arial"/>
          <w:b/>
          <w:color w:val="182B49"/>
          <w:sz w:val="36"/>
        </w:rPr>
        <w:t>Exercício 7 - Troca de valores entre variáveis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Enunciado: </w:t>
      </w:r>
      <w:r>
        <w:rPr>
          <w:rFonts w:ascii="Calibri" w:hAnsi="Calibri"/>
          <w:color w:val="333333"/>
          <w:sz w:val="22"/>
        </w:rPr>
        <w:t>Análise da troca de valores entre variáveis sem recurso a variável temporária.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Resposta Teórica Detalhada: </w:t>
      </w:r>
      <w:r>
        <w:rPr>
          <w:rFonts w:ascii="Calibri" w:hAnsi="Calibri"/>
          <w:color w:val="333333"/>
          <w:sz w:val="22"/>
        </w:rPr>
        <w:t>A sequência 'a = b; b = a;' falha porque a primeira instrução sobrepõe o valor de 'a' com o valor de 'b'. Na instrução seguinte, 'b' recebe o novo valor de 'a' (que já foi alterado), terminando ambas as variáveis com o mesmo valor final. É indispensável o uso de uma variável temporária.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468194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ecrã 2026-10-22 16175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81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6464"/>
          <w:sz w:val="19"/>
        </w:rPr>
        <w:t>Figura: Execução do Exercício 7 - Troca de valores entre variáveis.</w:t>
      </w:r>
    </w:p>
    <w:p>
      <w:pPr>
        <w:keepNext/>
        <w:spacing w:before="280" w:after="120"/>
      </w:pPr>
      <w:r>
        <w:rPr>
          <w:rFonts w:ascii="Arial" w:hAnsi="Arial"/>
          <w:b/>
          <w:color w:val="182B49"/>
          <w:sz w:val="36"/>
        </w:rPr>
        <w:t>Exercício 8 - Média por três caminhos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Enunciado: </w:t>
      </w:r>
      <w:r>
        <w:rPr>
          <w:rFonts w:ascii="Calibri" w:hAnsi="Calibri"/>
          <w:color w:val="333333"/>
          <w:sz w:val="22"/>
        </w:rPr>
        <w:t>Comparação de três métodos para o cálculo da média aritmética em C.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Resposta Teórica Detalhada: </w:t>
      </w:r>
      <w:r>
        <w:rPr>
          <w:rFonts w:ascii="Calibri" w:hAnsi="Calibri"/>
          <w:color w:val="333333"/>
          <w:sz w:val="22"/>
        </w:rPr>
        <w:t>• m1: Divisão inteira truncada (33 / 2 = 16.00) - incorreta.</w:t>
        <w:br/>
        <w:t>• m2: Promoção por literal real 2.0 (16.50) - correta.</w:t>
        <w:br/>
        <w:t>• m3: Cast explícito da soma para double (16.50) - correta.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465174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ecrã 2026-10-22 16190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51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6464"/>
          <w:sz w:val="19"/>
        </w:rPr>
        <w:t>Figura: Execução do Exercício 8 - Média por três caminhos.</w:t>
      </w:r>
    </w:p>
    <w:p>
      <w:pPr>
        <w:keepNext/>
        <w:spacing w:before="280" w:after="120"/>
      </w:pPr>
      <w:r>
        <w:rPr>
          <w:rFonts w:ascii="Arial" w:hAnsi="Arial"/>
          <w:b/>
          <w:color w:val="182B49"/>
          <w:sz w:val="36"/>
        </w:rPr>
        <w:t>Exercício 9 - Conversor de moedas com ida e volta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Enunciado: </w:t>
      </w:r>
      <w:r>
        <w:rPr>
          <w:rFonts w:ascii="Calibri" w:hAnsi="Calibri"/>
          <w:color w:val="333333"/>
          <w:sz w:val="22"/>
        </w:rPr>
        <w:t>Conversão bidirecional de moedas e análise de precisão numérica em vírgula flutuante.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Resposta Teórica Detalhada: </w:t>
      </w:r>
      <w:r>
        <w:rPr>
          <w:rFonts w:ascii="Calibri" w:hAnsi="Calibri"/>
          <w:color w:val="333333"/>
          <w:sz w:val="22"/>
        </w:rPr>
        <w:t>A representação em binário de vírgula flutuante (padrão IEEE 754) pode introduzir pequenas imprecisões. O especificador %.2f apenas formata a exibição visual no ecrã, enquanto em memória a variável mantém a precisão total do tipo double.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420848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ecrã 2026-10-22 16211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08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6464"/>
          <w:sz w:val="19"/>
        </w:rPr>
        <w:t>Figura: Execução do Exercício 9 - Conversor de moedas com ida e volta.</w:t>
      </w:r>
    </w:p>
    <w:p>
      <w:pPr>
        <w:keepNext/>
        <w:spacing w:before="280" w:after="120"/>
      </w:pPr>
      <w:r>
        <w:rPr>
          <w:rFonts w:ascii="Arial" w:hAnsi="Arial"/>
          <w:b/>
          <w:color w:val="182B49"/>
          <w:sz w:val="36"/>
        </w:rPr>
        <w:t>Exercício 10 – Relatório de estudante (integrador)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Enunciado / Resposta: </w:t>
      </w:r>
      <w:r>
        <w:rPr>
          <w:rFonts w:ascii="Calibri" w:hAnsi="Calibri"/>
          <w:color w:val="333333"/>
          <w:sz w:val="22"/>
        </w:rPr>
        <w:t>Emissão de relatório de estudante integrando constantes, cálculo de média sem truncagem e sizeof.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469806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ecrã 2026-10-22 16241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98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6464"/>
          <w:sz w:val="19"/>
        </w:rPr>
        <w:t>Figura: Exercício 10 - Código e leitura de dados do estudante.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445236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ecrã 2026-10-22 16283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52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6464"/>
          <w:sz w:val="19"/>
        </w:rPr>
        <w:t>Figura: Exercício 10 - Execução e relatório final integrador.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